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r>
        <w:t>CityAgent fixture marker ALPHA-7731 quarterly revenue report.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